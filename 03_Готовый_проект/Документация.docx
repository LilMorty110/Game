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</w:pPr>
      <w:r>
        <w:t>Документация игры</w:t>
      </w:r>
    </w:p>
    <w:p>
      <w:pPr>
        <w:pStyle w:val="Title"/>
      </w:pPr>
      <w:r>
        <w:t>Аварийный выход</w:t>
      </w:r>
    </w:p>
    <w:p>
      <w:pPr>
        <w:ind w:firstLine="0"/>
        <w:jc w:val="center"/>
      </w:pPr>
      <w:r>
        <w:t>Версия Junior</w:t>
      </w:r>
    </w:p>
    <w:p/>
    <w:p/>
    <w:p/>
    <w:p/>
    <w:p>
      <w:pPr>
        <w:ind w:firstLine="0"/>
        <w:jc w:val="right"/>
      </w:pPr>
      <w:r>
        <w:t>Группа ИСП-3,4</w:t>
      </w:r>
    </w:p>
    <w:p>
      <w:pPr>
        <w:ind w:firstLine="0"/>
        <w:jc w:val="right"/>
      </w:pPr>
      <w:r>
        <w:t>Выполнили</w:t>
      </w:r>
    </w:p>
    <w:p>
      <w:pPr>
        <w:ind w:firstLine="0"/>
        <w:jc w:val="right"/>
      </w:pPr>
      <w:r>
        <w:t>Емелев Никита Александрович</w:t>
      </w:r>
    </w:p>
    <w:p>
      <w:pPr>
        <w:ind w:firstLine="0"/>
        <w:jc w:val="right"/>
      </w:pPr>
      <w:r>
        <w:t>Ананина Кира Алексеевна</w:t>
      </w:r>
    </w:p>
    <w:p/>
    <w:p/>
    <w:p/>
    <w:p/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 Класс Interface</w:t>
      </w:r>
    </w:p>
    <w:p>
      <w:r>
        <w:t>Игра представляет собой текстовый квест. Техник находится на подземной станции и должен открыть двери, чтобы выйти на поверхность. В этом документе описаны классы игры и её запуск.</w:t>
      </w:r>
    </w:p>
    <w:p>
      <w:r>
        <w:t>Класс Interface нужен для вывода главного меню. Своих полей у него нет.</w:t>
      </w:r>
    </w:p>
    <w:p>
      <w:r>
        <w:t>Метод Vibor() не получает параметры, выводит меню на экран и ничего не возвращает. Нажатую клавишу обрабатывает 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7937"/>
      </w:tblGrid>
      <w:tr>
        <w:trPr>
          <w:cantSplit/>
          <w:cantSplit/>
          <w:tblHeader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Пункт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Что делает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Выбор комнаты для перехода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2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 карты текущей комнаты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3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 доступных переходов</w:t>
            </w:r>
          </w:p>
        </w:tc>
      </w:tr>
      <w:tr>
        <w:trPr>
          <w:cantSplit/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7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Выход из игры</w:t>
            </w:r>
          </w:p>
        </w:tc>
      </w:tr>
    </w:tbl>
    <w:p>
      <w:pPr>
        <w:spacing w:after="60"/>
      </w:pPr>
    </w:p>
    <w:p>
      <w:r>
        <w:t>Объект этого класса называется menu. Меню появляется после карты комнаты. Цифры нажимаются без Enter.</w:t>
      </w:r>
    </w:p>
    <w:p>
      <w:r>
        <w:br w:type="page"/>
      </w:r>
    </w:p>
    <w:p>
      <w:pPr>
        <w:pStyle w:val="Heading1"/>
      </w:pPr>
      <w:r>
        <w:t>2 Класс Golovolomka</w:t>
      </w:r>
    </w:p>
    <w:p>
      <w:r>
        <w:t>Этот класс показывает задачу и проверяет ответ игрока. В игре используются три разные головоломки.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6803"/>
      </w:tblGrid>
      <w:tr>
        <w:trPr>
          <w:cantSplit/>
          <w:cantSplit/>
          <w:tblHeader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Для чего нужно</w:t>
            </w:r>
          </w:p>
        </w:tc>
      </w:tr>
      <w:tr>
        <w:trPr>
          <w:cantSplit/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ID, тип int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Хранит номер задачи от 1 до 3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Метод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Входные данные и результат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Golovolomka(my_ID)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Получает my_ID типа int и сохраняет номер задачи в ID.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Puzzle()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Параметров нет. Игрок выбирает ответ клавишами 1, 2 или 3. Метод возвращает bool: true при верном ответе, false при ошибке или отмене.</w:t>
            </w:r>
          </w:p>
        </w:tc>
      </w:tr>
    </w:tbl>
    <w:p>
      <w:pPr>
        <w:spacing w:after="60"/>
      </w:pPr>
    </w:p>
    <w:p>
      <w:r>
        <w:t>Первая задача - пример по математике. Вторая - расшифровка слова. Третья - выбор правильного порядка рычагов.</w:t>
      </w:r>
    </w:p>
    <w:p>
      <w:r>
        <w:t>Клавиша 0 отменяет задачу. Неверный ответ не открывает дверь. Игрок остаётся в своей комнате и может попробовать ещё раз.</w:t>
      </w:r>
    </w:p>
    <w:p>
      <w:r>
        <w:t>Когда ответ верный, Character::Interact открывает нужную комнату. После сообщения нужно нажать любую клавишу.</w:t>
      </w:r>
    </w:p>
    <w:p>
      <w:r>
        <w:br w:type="page"/>
      </w:r>
    </w:p>
    <w:p>
      <w:pPr>
        <w:pStyle w:val="Heading1"/>
      </w:pPr>
      <w:r>
        <w:t>3 Класс Location</w:t>
      </w:r>
    </w:p>
    <w:p>
      <w:r>
        <w:t>Location хранит комнату и читает её карту из TXT-файла.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5896"/>
      </w:tblGrid>
      <w:tr>
        <w:trPr>
          <w:cantSplit/>
          <w:cantSplit/>
          <w:tblHeader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 и тип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Что хранит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ID, int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 комнаты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name, string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Название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shape, vector&lt;string&gt;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Строки карты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connections, vector&lt;int&gt;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Номера комнат, в которые можно перейти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incoming, vector&lt;int&gt;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Номера комнат, из которых можно войти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open, bool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Открыта комната или закрыта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puzzle, Golovolomka*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Указатель на задачу; nullptr, если комната открыта</w:t>
            </w:r>
          </w:p>
        </w:tc>
      </w:tr>
    </w:tbl>
    <w:p>
      <w:pPr>
        <w:spacing w:after="60"/>
      </w:pPr>
    </w:p>
    <w:p>
      <w:r>
        <w:t>Конструктор получает номер int, название и имя файла string, состояние bool и указатель на задачу Golovolomka*. Для открытой комнаты задача может быть nullptr. Пустые скобки у метода означают, что параметров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5896"/>
      </w:tblGrid>
      <w:tr>
        <w:trPr>
          <w:cantSplit/>
          <w:cantSplit/>
          <w:tblHeader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Метод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Входные данные и результат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get_ID(), get_name()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Возвращают номер (int) и название (string).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get_open(), get_puzzle()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Возвращают состояние (bool) и задачу (Golovolomka*).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get_connections()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Возвращает список переходов vector&lt;int&gt;.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map_loaded()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Возвращает bool: прочитана ли непустая карта.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add_connection(number)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number - номер int. Добавляет исходящий переход. Возврата нет.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add_incoming(number)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number - номер int. Добавляет входящий переход. Возврата нет.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open_location()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Открывает комнату, убирает задачу. Возврата нет.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get_text()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Показывает название и карту. Возврата нет.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4 Класс Character</w:t>
      </w:r>
    </w:p>
    <w:p>
      <w:r>
        <w:t>Класс Character хранит положение игрока и отвечает за переходы между комнатами.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Поле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Для чего нужно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location, тип int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Номер текущей комнаты. В начале равен 1.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Метод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Входные данные и результат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get_location()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Параметров нет. Возвращает номер текущей комнаты, тип int.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Interact(next)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Получает next - ссылку на Location. Для закрытой комнаты запускает задачу. Возвращает bool: true, если комната открыта или задача решена; иначе false.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Move_to(next, locs)</w:t>
            </w:r>
          </w:p>
        </w:tc>
        <w:tc>
          <w:tcPr>
            <w:tcW w:type="dxa" w:w="646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Получает next - ссылку на комнату, locs - ссылку на vector&lt;Location&gt; со всеми комнатами. Если переход разрешён, меняет location и возвращает true. Иначе возвращает false.</w:t>
            </w:r>
          </w:p>
        </w:tc>
      </w:tr>
    </w:tbl>
    <w:p>
      <w:pPr>
        <w:spacing w:after="60"/>
      </w:pPr>
    </w:p>
    <w:p>
      <w:r>
        <w:t>Сначала программа проверяет, есть ли выбранная комната среди соседних. Если дверь закрыта, игрок решает задачу. После верного ответа дверь открывается и выполняется переход.</w:t>
      </w:r>
    </w:p>
    <w:p>
      <w:r>
        <w:t>Перейти можно только в открытую соседнюю комнату. В уже открытые комнаты можно возвращаться без повторного решения задачи.</w:t>
      </w:r>
    </w:p>
    <w:p>
      <w:r>
        <w:t>Всего в игре четыре комнаты: диспетчерская, генераторная, архив и выход. В начале открыта только диспетчерская. При входе в четвёртую комнату игрок побеждает.</w:t>
      </w:r>
    </w:p>
    <w:p>
      <w:r>
        <w:br w:type="page"/>
      </w:r>
    </w:p>
    <w:p>
      <w:pPr>
        <w:pStyle w:val="Heading1"/>
      </w:pPr>
      <w:r>
        <w:t>5 Запуск и управление</w:t>
      </w:r>
    </w:p>
    <w:p>
      <w:r>
        <w:t>Для запуска нужна Windows x64. Game.exe, run_game.cmd и карты loc1.txt - loc4.txt должны лежать в одной папке. Весь исходный код находится в Game.cpp.</w:t>
      </w:r>
    </w:p>
    <w:p>
      <w:r>
        <w:t>1. Открыть run_game.cmd и нажать любую клавишу на начальном экране.</w:t>
      </w:r>
    </w:p>
    <w:p>
      <w:r>
        <w:t>2. Нажать 1 и выбрать номер комнаты из списка.</w:t>
      </w:r>
    </w:p>
    <w:p>
      <w:r>
        <w:t>3. Если появилась задача, нажать номер ответа. Клавиша 0 отменяет выбор.</w:t>
      </w:r>
    </w:p>
    <w:p>
      <w:r>
        <w:t>4. Прочитать результат и нажать любую клавишу. При верном ответе игрок перейдёт в новую комнату.</w:t>
      </w:r>
    </w:p>
    <w:p>
      <w:r>
        <w:t>В главном меню пункт 2 показывает карту, пункт 3 - переходы, пункт 0 завершает игру. Enter нажимать не нужно.</w:t>
      </w:r>
    </w:p>
    <w:p>
      <w:r>
        <w:t>На карте # - стена, . - пол, @ - игрок, D - дверь. Если не хватает карты, программа сообщает имя файла.</w:t>
      </w:r>
    </w:p>
    <w:p>
      <w:r>
        <w:t>Для сборки нужно открыть Game.sln в Visual Studio 2022 с поддержкой C++, выбрать Release и x64, затем нажать «Собрать решение».</w:t>
      </w:r>
    </w:p>
    <w:p>
      <w:r>
        <w:t>Кроме классов, в программе есть следующие функции.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5896"/>
      </w:tblGrid>
      <w:tr>
        <w:trPr>
          <w:cantSplit/>
          <w:cantSplit/>
          <w:tblHeader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Функция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7E6E6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Входные данные и результат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setup_console(), clear_screen()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Параметров нет. Настраивают кодировку и очищают экран. Ничего не возвращают.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read_key(), wait_key()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Параметров нет. read_key возвращает код клавиши (int), wait_key ждёт клавишу и ничего не возвращает.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show_connections(current, locs)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Получает текущую комнату Location&amp; и все комнаты vector&lt;Location&gt;&amp;. Показывает переходы, ничего не возвращает.</w:t>
            </w:r>
          </w:p>
        </w:tc>
      </w:tr>
      <w:tr>
        <w:trPr>
          <w:cantSplit/>
          <w:cantSplit/>
        </w:trPr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main()</w:t>
            </w:r>
          </w:p>
        </w:tc>
        <w:tc>
          <w:tcPr>
            <w:tcW w:type="dxa" w:w="58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Параметров нет. Запускает игру. Возвращает int: 0 при обычном завершении, 1 при отсутствии карты.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709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240" w:line="360" w:lineRule="auto"/>
      <w:ind w:firstLine="709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игры Аварийный выход</dc:title>
  <dc:subject>Junior ИСП-3,4</dc:subject>
  <dc:creator>Емелев Никита Александрович; Ананина Кира Алексеевна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